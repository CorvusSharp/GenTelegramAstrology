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237E"/>
          <w:sz w:val="36"/>
        </w:rPr>
        <w:t>АСТРОЛОГИЧЕСКИЙ РАЗБОР СОВМЕСТИМОСТИ</w:t>
      </w:r>
    </w:p>
    <w:p>
      <w:pPr>
        <w:jc w:val="center"/>
      </w:pPr>
      <w:r>
        <w:rPr>
          <w:i/>
          <w:sz w:val="26"/>
        </w:rPr>
        <w:t>Персональные данные скрыты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